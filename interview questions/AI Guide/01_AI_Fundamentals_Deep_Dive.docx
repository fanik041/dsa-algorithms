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1. AI FUNDAMENTALS DEEP DIVE</w:t>
      </w:r>
    </w:p>
    <w:p>
      <w:pPr>
        <w:jc w:val="center"/>
      </w:pPr>
      <w:r>
        <w:rPr>
          <w:b/>
          <w:sz w:val="36"/>
        </w:rPr>
        <w:t>GenAI vs LLM vs Agentic AI vs ML</w:t>
        <w:br/>
        <w:t>Plus: AI Automation vs AI Software</w:t>
      </w:r>
    </w:p>
    <w:p/>
    <w:p>
      <w:pPr>
        <w:pStyle w:val="Heading1"/>
      </w:pPr>
      <w:r>
        <w:t>PART A: The Four AI Paradigms</w:t>
      </w:r>
    </w:p>
    <w:p>
      <w:pPr>
        <w:pStyle w:val="Heading2"/>
      </w:pPr>
      <w:r>
        <w:t>1. Machine Learning - Your AskPolly Ranking System</w:t>
      </w:r>
    </w:p>
    <w:p>
      <w:r>
        <w:t>ML definition: Algorithms that learn from labeled data to make specific predictions.</w:t>
      </w:r>
    </w:p>
    <w:p>
      <w:pPr>
        <w:pStyle w:val="ListBullet"/>
      </w:pPr>
      <w:r>
        <w:t>Core: Learn patterns from examples, predict on new data</w:t>
      </w:r>
    </w:p>
    <w:p>
      <w:pPr>
        <w:pStyle w:val="ListBullet"/>
      </w:pPr>
      <w:r>
        <w:t>Requires: Training data with labels</w:t>
      </w:r>
    </w:p>
    <w:p>
      <w:pPr>
        <w:pStyle w:val="ListBullet"/>
      </w:pPr>
      <w:r>
        <w:t>Your example: Company ranking (labeled by user clicks)</w:t>
      </w:r>
    </w:p>
    <w:p>
      <w:pPr>
        <w:pStyle w:val="ListBullet"/>
      </w:pPr>
      <w:r>
        <w:t>Model used: XGBoost Learning-to-Rank</w:t>
      </w:r>
    </w:p>
    <w:p>
      <w:pPr>
        <w:pStyle w:val="Heading3"/>
      </w:pPr>
      <w:r>
        <w:t>Feature Engineering at AskPolly</w:t>
      </w:r>
    </w:p>
    <w:p>
      <w:r>
        <w:t>Features you engineered:</w:t>
      </w:r>
    </w:p>
    <w:p>
      <w:pPr>
        <w:pStyle w:val="ListBullet"/>
      </w:pPr>
      <w:r>
        <w:t>Click-through rate (% who clicked)</w:t>
      </w:r>
    </w:p>
    <w:p>
      <w:pPr>
        <w:pStyle w:val="ListBullet"/>
      </w:pPr>
      <w:r>
        <w:t>Dwell time (time spent on result)</w:t>
      </w:r>
    </w:p>
    <w:p>
      <w:pPr>
        <w:pStyle w:val="ListBullet"/>
      </w:pPr>
      <w:r>
        <w:t>Days since update (freshness)</w:t>
      </w:r>
    </w:p>
    <w:p>
      <w:pPr>
        <w:pStyle w:val="ListBullet"/>
      </w:pPr>
      <w:r>
        <w:t>Industry match score (similarity)</w:t>
      </w:r>
    </w:p>
    <w:p>
      <w:pPr>
        <w:pStyle w:val="ListBullet"/>
      </w:pPr>
      <w:r>
        <w:t>User location proximity (distance)</w:t>
      </w:r>
    </w:p>
    <w:p>
      <w:pPr>
        <w:pStyle w:val="ListBullet"/>
      </w:pPr>
      <w:r>
        <w:t>Company popularity rank (global)</w:t>
      </w:r>
    </w:p>
    <w:p>
      <w:r>
        <w:t>Result: 15% improvement in ranking quality over baseline</w:t>
      </w:r>
    </w:p>
    <w:p>
      <w:r>
        <w:br w:type="page"/>
      </w:r>
    </w:p>
    <w:p>
      <w:pPr>
        <w:pStyle w:val="Heading2"/>
      </w:pPr>
      <w:r>
        <w:t>2. Large Language Models (LLMs)</w:t>
      </w:r>
    </w:p>
    <w:p>
      <w:r>
        <w:t>LLM definition: Transformer models trained unsupervised on text to predict next tokens.</w:t>
      </w:r>
    </w:p>
    <w:p>
      <w:pPr>
        <w:pStyle w:val="ListBullet"/>
      </w:pPr>
      <w:r>
        <w:t>Architecture: Billions of parameters, self-attention mechanism</w:t>
      </w:r>
    </w:p>
    <w:p>
      <w:pPr>
        <w:pStyle w:val="ListBullet"/>
      </w:pPr>
      <w:r>
        <w:t>Training: Unsupervised (predict next word from billions of examples)</w:t>
      </w:r>
    </w:p>
    <w:p>
      <w:pPr>
        <w:pStyle w:val="ListBullet"/>
      </w:pPr>
      <w:r>
        <w:t>Capability: Generate coherent text, reason, follow instructions</w:t>
      </w:r>
    </w:p>
    <w:p>
      <w:pPr>
        <w:pStyle w:val="ListBullet"/>
      </w:pPr>
      <w:r>
        <w:t>Examples: GPT-4, Claude, Llama, Mistral</w:t>
      </w:r>
    </w:p>
    <w:p>
      <w:pPr>
        <w:pStyle w:val="Heading3"/>
      </w:pPr>
      <w:r>
        <w:t>How LLMs Work: Token Prediction</w:t>
      </w:r>
    </w:p>
    <w:p>
      <w:pPr>
        <w:ind w:left="720"/>
      </w:pPr>
      <w:r>
        <w:rPr>
          <w:rFonts w:ascii="Courier New" w:hAnsi="Courier New"/>
          <w:color w:val="1F4788"/>
          <w:sz w:val="20"/>
        </w:rPr>
        <w:t>Input:  The capital of France is</w:t>
        <w:br/>
        <w:t>Tokens: [THE][CAPITAL][OF][FRANCE][IS]</w:t>
        <w:br/>
        <w:t>Embed:  Convert to 12,288-dimensional vectors</w:t>
        <w:br/>
        <w:t>Attention: Each token attends to previous tokens</w:t>
        <w:br/>
        <w:t>Predict: Output probability distribution over 100k tokens</w:t>
        <w:br/>
        <w:t>Result:  P(PARIS)=0.99, P(ROME)=0.005, P(LONDON)=0.002</w:t>
        <w:br/>
        <w:t>Sample:  Pick PARIS (highest probability)</w:t>
        <w:br/>
        <w:t>Output:  "Paris"</w:t>
        <w:br/>
        <w:br/>
        <w:t>Next iteration:</w:t>
        <w:br/>
        <w:t>Input: The capital of France is Paris and it is known for</w:t>
        <w:br/>
        <w:t>Output: Model continues... "the Eiffel Tower"</w:t>
        <w:br/>
        <w:t xml:space="preserve">        "architecture" "museums" "cuisine"</w:t>
        <w:br/>
        <w:t xml:space="preserve">        (stochastic sampling, so each run slightly different)</w:t>
      </w:r>
    </w:p>
    <w:p>
      <w:pPr>
        <w:pStyle w:val="Heading3"/>
      </w:pPr>
      <w:r>
        <w:t>Key Difference from ML</w:t>
      </w:r>
    </w:p>
    <w:p>
      <w:pPr>
        <w:pStyle w:val="ListBullet"/>
      </w:pPr>
      <w:r>
        <w:t>ML ranking: Trained for one task (ranking) with labels</w:t>
      </w:r>
    </w:p>
    <w:p>
      <w:pPr>
        <w:pStyle w:val="ListBullet"/>
      </w:pPr>
      <w:r>
        <w:t>LLM: Trained unsupervised on raw text to predict next token</w:t>
      </w:r>
    </w:p>
    <w:p>
      <w:pPr>
        <w:pStyle w:val="ListBullet"/>
      </w:pPr>
      <w:r>
        <w:t>ML: Needs retraining for new task (new dataset, new model)</w:t>
      </w:r>
    </w:p>
    <w:p>
      <w:pPr>
        <w:pStyle w:val="ListBullet"/>
      </w:pPr>
      <w:r>
        <w:t>LLM: Zero-shot to new task (just prompt differently)</w:t>
      </w:r>
    </w:p>
    <w:p>
      <w:pPr>
        <w:pStyle w:val="ListBullet"/>
      </w:pPr>
      <w:r>
        <w:t>ML: Feature quality matters (what data you give it)</w:t>
      </w:r>
    </w:p>
    <w:p>
      <w:pPr>
        <w:pStyle w:val="ListBullet"/>
      </w:pPr>
      <w:r>
        <w:t>LLM: Prompt quality matters (how you ask it)</w:t>
      </w:r>
    </w:p>
    <w:p>
      <w:r>
        <w:br w:type="page"/>
      </w:r>
    </w:p>
    <w:p>
      <w:pPr>
        <w:pStyle w:val="Heading2"/>
      </w:pPr>
      <w:r>
        <w:t>3. Generative AI (GenAI) - Your Bell Canada Prediction Model</w:t>
      </w:r>
    </w:p>
    <w:p>
      <w:r>
        <w:t>GenAI definition: AI systems that generate new content (text, images, code, etc.).</w:t>
      </w:r>
    </w:p>
    <w:p>
      <w:pPr>
        <w:pStyle w:val="ListBullet"/>
      </w:pPr>
      <w:r>
        <w:t>Broader than LLMs: Includes diffusion models (images), GANs, VAEs</w:t>
      </w:r>
    </w:p>
    <w:p>
      <w:pPr>
        <w:pStyle w:val="ListBullet"/>
      </w:pPr>
      <w:r>
        <w:t>GenAI = LLMs + other generative architectures</w:t>
      </w:r>
    </w:p>
    <w:p>
      <w:pPr>
        <w:pStyle w:val="ListBullet"/>
      </w:pPr>
      <w:r>
        <w:t>Your Bell Canada: ML prediction + LLM validation</w:t>
      </w:r>
    </w:p>
    <w:p>
      <w:pPr>
        <w:pStyle w:val="ListBullet"/>
      </w:pPr>
      <w:r>
        <w:t>Your Digital Miner: GenAI answer generation from retrieval</w:t>
      </w:r>
    </w:p>
    <w:p>
      <w:pPr>
        <w:pStyle w:val="Heading3"/>
      </w:pPr>
      <w:r>
        <w:t>Bell Canada GenAI Pipeline</w:t>
      </w:r>
    </w:p>
    <w:p>
      <w:r>
        <w:t>Task: Predict missing values in analytics dataset</w:t>
      </w:r>
    </w:p>
    <w:p>
      <w:pPr>
        <w:ind w:left="720"/>
      </w:pPr>
      <w:r>
        <w:rPr>
          <w:rFonts w:ascii="Courier New" w:hAnsi="Courier New"/>
          <w:color w:val="1F4788"/>
          <w:sz w:val="20"/>
        </w:rPr>
        <w:t>Workflow:</w:t>
        <w:br/>
        <w:t>1. Data: Millions of customer records with missing fields</w:t>
        <w:br/>
        <w:br/>
        <w:t>2. Feature Engineering:</w:t>
        <w:br/>
        <w:t xml:space="preserve">   Extract patterns from complete records</w:t>
        <w:br/>
        <w:t xml:space="preserve">   Create features: recency, frequency, product type, geography</w:t>
        <w:br/>
        <w:br/>
        <w:t>3. Model Training:</w:t>
        <w:br/>
        <w:t xml:space="preserve">   Train ML model (Hugging Face)</w:t>
        <w:br/>
        <w:t xml:space="preserve">   Learn: Which values likely missing given features</w:t>
        <w:br/>
        <w:br/>
        <w:t>4. Missing Value Imputation:</w:t>
        <w:br/>
        <w:t xml:space="preserve">   For each gap:</w:t>
        <w:br/>
        <w:t xml:space="preserve">     a) ML predicts likely value based on patterns</w:t>
        <w:br/>
        <w:t xml:space="preserve">     b) LLM validates: "Is this realistic?"</w:t>
        <w:br/>
        <w:t xml:space="preserve">     c) Fill gap with validated prediction</w:t>
        <w:br/>
        <w:br/>
        <w:t>5. Result:</w:t>
        <w:br/>
        <w:t xml:space="preserve">   7% improvement in reporting accuracy</w:t>
        <w:br/>
        <w:t xml:space="preserve">   Enables analysis on previously incomplete data</w:t>
        <w:br/>
        <w:br/>
        <w:t>Key insight: Hybrid approach (ML + LLM)</w:t>
        <w:br/>
        <w:t>- ML: Statistical patterns</w:t>
        <w:br/>
        <w:t>- LLM: Semantic validation</w:t>
        <w:br/>
        <w:t>- Combined: Better accuracy</w:t>
      </w:r>
    </w:p>
    <w:p>
      <w:r>
        <w:br w:type="page"/>
      </w:r>
    </w:p>
    <w:p>
      <w:pPr>
        <w:pStyle w:val="Heading2"/>
      </w:pPr>
      <w:r>
        <w:t>4. Agentic AI - Your Digital Miner Ingestion Pipeline</w:t>
      </w:r>
    </w:p>
    <w:p>
      <w:r>
        <w:t>Agentic definition: AI that plans, acts, and adapts iteratively to solve problems.</w:t>
      </w:r>
    </w:p>
    <w:p>
      <w:pPr>
        <w:pStyle w:val="ListBullet"/>
      </w:pPr>
      <w:r>
        <w:t>Key capability: Multi-step reasoning with tool use</w:t>
      </w:r>
    </w:p>
    <w:p>
      <w:pPr>
        <w:pStyle w:val="ListBullet"/>
      </w:pPr>
      <w:r>
        <w:t>Loop: Perceive -&gt; Plan -&gt; Act -&gt; Feedback -&gt; Repeat</w:t>
      </w:r>
    </w:p>
    <w:p>
      <w:pPr>
        <w:pStyle w:val="ListBullet"/>
      </w:pPr>
      <w:r>
        <w:t>Your implementation: LangGraph workflows for document ingestion</w:t>
      </w:r>
    </w:p>
    <w:p>
      <w:pPr>
        <w:pStyle w:val="ListBullet"/>
      </w:pPr>
      <w:r>
        <w:t>Tools: PDF parsing, embedding generation, Neo4j writes</w:t>
      </w:r>
    </w:p>
    <w:p>
      <w:pPr>
        <w:pStyle w:val="Heading3"/>
      </w:pPr>
      <w:r>
        <w:t>LangGraph Agentic Loop at Digital Miner</w:t>
      </w:r>
    </w:p>
    <w:p>
      <w:pPr>
        <w:ind w:left="720"/>
      </w:pPr>
      <w:r>
        <w:rPr>
          <w:rFonts w:ascii="Courier New" w:hAnsi="Courier New"/>
          <w:color w:val="1F4788"/>
          <w:sz w:val="20"/>
        </w:rPr>
        <w:t>State Tracking:</w:t>
        <w:br/>
        <w:t>{</w:t>
        <w:br/>
        <w:t xml:space="preserve">  "documents_queue": [doc1.pdf, doc2.pdf, ...],</w:t>
        <w:br/>
        <w:t xml:space="preserve">  "current_doc": doc1.pdf,</w:t>
        <w:br/>
        <w:t xml:space="preserve">  "chunks": [...],</w:t>
        <w:br/>
        <w:t xml:space="preserve">  "embeddings": [...],</w:t>
        <w:br/>
        <w:t xml:space="preserve">  "status": "processing"</w:t>
        <w:br/>
        <w:t>}</w:t>
        <w:br/>
        <w:br/>
        <w:t>Agent Loop (runs continuously):</w:t>
        <w:br/>
        <w:br/>
        <w:t>1. PERCEIVE (What's the state?)</w:t>
        <w:br/>
        <w:t xml:space="preserve">   Tool: scan_s3_bucket()</w:t>
        <w:br/>
        <w:t xml:space="preserve">   Result: 5 new documents waiting</w:t>
        <w:br/>
        <w:t xml:space="preserve">   Decision: Continue processing queue</w:t>
        <w:br/>
        <w:br/>
        <w:t>2. PLAN (What should we do?)</w:t>
        <w:br/>
        <w:t xml:space="preserve">   LLM reasoning: "Current doc parsing done. </w:t>
        <w:br/>
        <w:t xml:space="preserve">                   Should embed and store next"</w:t>
        <w:br/>
        <w:t xml:space="preserve">   Decision: Move to embedding step</w:t>
        <w:br/>
        <w:br/>
        <w:t>3. ACT (Execute planned action)</w:t>
        <w:br/>
        <w:t xml:space="preserve">   Tool 1: parse_pdf(doc1.pdf) -&gt; text</w:t>
        <w:br/>
        <w:t xml:space="preserve">   Tool 2: chunk_text(text) -&gt; [chunk1, chunk2, ...]</w:t>
        <w:br/>
        <w:t xml:space="preserve">   Tool 3: embed_chunks(chunks) -&gt; [embed1, embed2, ...]</w:t>
        <w:br/>
        <w:t xml:space="preserve">   Tool 4: store_neo4j(embeddings, metadata)</w:t>
        <w:br/>
        <w:t xml:space="preserve">   </w:t>
        <w:br/>
        <w:t>4. FEEDBACK (Assess progress)</w:t>
        <w:br/>
        <w:t xml:space="preserve">   Checks: Did storage succeed? Any errors?</w:t>
        <w:br/>
        <w:t xml:space="preserve">   If yes: Mark doc processed, increment to next</w:t>
        <w:br/>
        <w:t xml:space="preserve">   If error: Retry with different strategy</w:t>
        <w:br/>
        <w:t xml:space="preserve">   </w:t>
        <w:br/>
        <w:t>5. LOOP (Repeat)</w:t>
        <w:br/>
        <w:t xml:space="preserve">   Go back to PERCEIVE</w:t>
        <w:br/>
        <w:t xml:space="preserve">   Process next document</w:t>
        <w:br/>
        <w:t xml:space="preserve">   Continue until queue empty</w:t>
        <w:br/>
        <w:br/>
        <w:t>Why this is agentic (not just GenAI):</w:t>
        <w:br/>
        <w:t>- GenAI (one-shot): Input -&gt; LLM -&gt; Output (single call)</w:t>
        <w:br/>
        <w:t>- Agentic: Loop through decisions, adapt based on outcomes</w:t>
      </w:r>
    </w:p>
    <w:p>
      <w:r>
        <w:br w:type="page"/>
      </w:r>
    </w:p>
    <w:p>
      <w:pPr>
        <w:pStyle w:val="Heading1"/>
      </w:pPr>
      <w:r>
        <w:t>PART B: AI Automation vs AI Software</w:t>
      </w:r>
    </w:p>
    <w:p>
      <w:pPr>
        <w:pStyle w:val="Heading2"/>
      </w:pPr>
      <w:r>
        <w:t>AI Automation - Bell Canada ETL Pipeline</w:t>
      </w:r>
    </w:p>
    <w:p>
      <w:r>
        <w:t>Background process: Transform data without user interaction.</w:t>
      </w:r>
    </w:p>
    <w:p>
      <w:r>
        <w:t>Characteristics:</w:t>
      </w:r>
    </w:p>
    <w:p>
      <w:pPr>
        <w:pStyle w:val="ListBullet"/>
      </w:pPr>
      <w:r>
        <w:t>Runs scheduled (nightly, weekly, etc.)</w:t>
      </w:r>
    </w:p>
    <w:p>
      <w:pPr>
        <w:pStyle w:val="ListBullet"/>
      </w:pPr>
      <w:r>
        <w:t>No direct user interaction</w:t>
      </w:r>
    </w:p>
    <w:p>
      <w:pPr>
        <w:pStyle w:val="ListBullet"/>
      </w:pPr>
      <w:r>
        <w:t>Can take hours if needed</w:t>
      </w:r>
    </w:p>
    <w:p>
      <w:pPr>
        <w:pStyle w:val="ListBullet"/>
      </w:pPr>
      <w:r>
        <w:t>Deterministic output</w:t>
      </w:r>
    </w:p>
    <w:p>
      <w:pPr>
        <w:pStyle w:val="ListBullet"/>
      </w:pPr>
      <w:r>
        <w:t>Success metric: Uptime, data quality, cost</w:t>
      </w:r>
    </w:p>
    <w:p>
      <w:pPr>
        <w:ind w:left="720"/>
      </w:pPr>
      <w:r>
        <w:rPr>
          <w:rFonts w:ascii="Courier New" w:hAnsi="Courier New"/>
          <w:color w:val="1F4788"/>
          <w:sz w:val="20"/>
        </w:rPr>
        <w:t>Daily ETL Pipeline at Bell Canada:</w:t>
        <w:br/>
        <w:br/>
        <w:t>Time: 2:00 AM (off-peak)</w:t>
        <w:br/>
        <w:t>Duration: 45 minutes</w:t>
        <w:br/>
        <w:t>Cost: ~$150/day (compute + storage)</w:t>
        <w:br/>
        <w:br/>
        <w:t>Steps:</w:t>
        <w:br/>
        <w:t>1. Extract: Load raw data from data warehouse</w:t>
        <w:br/>
        <w:t xml:space="preserve">   - Transaction records: 10M+ rows</w:t>
        <w:br/>
        <w:t xml:space="preserve">   - Customer profiles: 2M+ rows</w:t>
        <w:br/>
        <w:br/>
        <w:t>2. Validate: Check data integrity</w:t>
        <w:br/>
        <w:t xml:space="preserve">   - Types correct? Ranges valid? Nulls expected?</w:t>
        <w:br/>
        <w:br/>
        <w:t>3. Feature Engineering: ML preprocessing</w:t>
        <w:br/>
        <w:t xml:space="preserve">   - Normalize customer lifetime value</w:t>
        <w:br/>
        <w:t xml:space="preserve">   - Encode categorical variables</w:t>
        <w:br/>
        <w:t xml:space="preserve">   - Create interaction features</w:t>
        <w:br/>
        <w:br/>
        <w:t>4. Model Inference: Predict missing values</w:t>
        <w:br/>
        <w:t xml:space="preserve">   - Run Hugging Face model on gaps</w:t>
        <w:br/>
        <w:t xml:space="preserve">   - Fill missing fields with predictions</w:t>
        <w:br/>
        <w:br/>
        <w:t>5. Transform: Aggregate for reporting</w:t>
        <w:br/>
        <w:t xml:space="preserve">   - Daily summaries</w:t>
        <w:br/>
        <w:t xml:space="preserve">   - Monthly cohorts</w:t>
        <w:br/>
        <w:t xml:space="preserve">   - Regional rollups</w:t>
        <w:br/>
        <w:br/>
        <w:t>6. Load: Write to analytics warehouse</w:t>
        <w:br/>
        <w:t xml:space="preserve">   - Update reporting tables</w:t>
        <w:br/>
        <w:t xml:space="preserve">   - Triggers downstream BI</w:t>
        <w:br/>
        <w:br/>
        <w:t>Result: Improved data completeness 7%</w:t>
        <w:br/>
        <w:t>Impact: Enables analysis on historically incomplete data</w:t>
      </w:r>
    </w:p>
    <w:p>
      <w:pPr>
        <w:pStyle w:val="Heading2"/>
      </w:pPr>
      <w:r>
        <w:t>AI Software - Digital Miner Answer API</w:t>
      </w:r>
    </w:p>
    <w:p>
      <w:r>
        <w:t>User-facing product: Real-time interactive responses.</w:t>
      </w:r>
    </w:p>
    <w:p>
      <w:r>
        <w:t>Characteristics:</w:t>
      </w:r>
    </w:p>
    <w:p>
      <w:pPr>
        <w:pStyle w:val="ListBullet"/>
      </w:pPr>
      <w:r>
        <w:t>Real-time user requests</w:t>
      </w:r>
    </w:p>
    <w:p>
      <w:pPr>
        <w:pStyle w:val="ListBullet"/>
      </w:pPr>
      <w:r>
        <w:t>Must respond &lt;2 seconds</w:t>
      </w:r>
    </w:p>
    <w:p>
      <w:pPr>
        <w:pStyle w:val="ListBullet"/>
      </w:pPr>
      <w:r>
        <w:t>Direct user interaction &amp; feedback</w:t>
      </w:r>
    </w:p>
    <w:p>
      <w:pPr>
        <w:pStyle w:val="ListBullet"/>
      </w:pPr>
      <w:r>
        <w:t>Stochastic output (sampling adds variation)</w:t>
      </w:r>
    </w:p>
    <w:p>
      <w:pPr>
        <w:pStyle w:val="ListBullet"/>
      </w:pPr>
      <w:r>
        <w:t>Success metric: User satisfaction, engagement, quality</w:t>
      </w:r>
    </w:p>
    <w:p>
      <w:pPr>
        <w:ind w:left="720"/>
      </w:pPr>
      <w:r>
        <w:rPr>
          <w:rFonts w:ascii="Courier New" w:hAnsi="Courier New"/>
          <w:color w:val="1F4788"/>
          <w:sz w:val="20"/>
        </w:rPr>
        <w:t>Real-time API at Digital Miner:</w:t>
        <w:br/>
        <w:br/>
        <w:t>User Query:</w:t>
        <w:br/>
        <w:t>POST /api/answer</w:t>
        <w:br/>
        <w:t>{"query": "What minerals in Canadian soil?"}</w:t>
        <w:br/>
        <w:br/>
        <w:t>API Response Time Budget: 2000ms</w:t>
        <w:br/>
        <w:br/>
        <w:t>Breakdown:</w:t>
        <w:br/>
        <w:t>- Parse query: 5ms</w:t>
        <w:br/>
        <w:t>- Embed query vector: 50ms</w:t>
        <w:br/>
        <w:t>- Search Neo4j graph: 300ms (semantic + relationship)</w:t>
        <w:br/>
        <w:t>- Retrieve top-3 documents: 100ms</w:t>
        <w:br/>
        <w:t>- LLM synthesis: 1000ms (Claude generates answer)</w:t>
        <w:br/>
        <w:t>- Format response: 50ms</w:t>
        <w:br/>
        <w:t>- Total: ~1.5 seconds (within budget)</w:t>
        <w:br/>
        <w:br/>
        <w:t>Process:</w:t>
        <w:br/>
        <w:t>Step 1: User submits question</w:t>
        <w:br/>
        <w:t>Step 2: Semantic search finds relevant docs</w:t>
        <w:br/>
        <w:t>Step 3: Claude generates answer with citations</w:t>
        <w:br/>
        <w:t>Step 4: Return to user immediately</w:t>
        <w:br/>
        <w:br/>
        <w:t>User can:</w:t>
        <w:br/>
        <w:t>- Rate answer quality</w:t>
        <w:br/>
        <w:t>- Request refinement</w:t>
        <w:br/>
        <w:t>- Ask follow-up question</w:t>
        <w:br/>
        <w:t>- Share answer</w:t>
        <w:br/>
        <w:br/>
        <w:t>Monitoring:</w:t>
        <w:br/>
        <w:t>- P50 latency: 800ms</w:t>
        <w:br/>
        <w:t>- P95 latency: 1.8s</w:t>
        <w:br/>
        <w:t>- Error rate: &lt;0.1%</w:t>
        <w:br/>
        <w:t>- User satisfaction: 4.3/5 stars</w:t>
      </w:r>
    </w:p>
    <w:p>
      <w:r>
        <w:br w:type="page"/>
      </w:r>
    </w:p>
    <w:p>
      <w:pPr>
        <w:pStyle w:val="Heading2"/>
      </w:pPr>
      <w:r>
        <w:t>Automation vs Software Comparison</w:t>
      </w:r>
    </w:p>
    <w:p>
      <w:pPr>
        <w:ind w:left="720"/>
      </w:pPr>
      <w:r>
        <w:rPr>
          <w:rFonts w:ascii="Courier New" w:hAnsi="Courier New"/>
          <w:color w:val="1F4788"/>
          <w:sz w:val="20"/>
        </w:rPr>
        <w:t>ASPECT                 AUTOMATION (Bell)      SOFTWARE (Digital Miner)</w:t>
        <w:br/>
        <w:t>─────────────────────────────────────────────────────────────</w:t>
        <w:br/>
        <w:t>User facing?           No (background)        Yes (interactive)</w:t>
        <w:br/>
        <w:t>Latency tolerance      Hours acceptable       Must be &lt;2 seconds</w:t>
        <w:br/>
        <w:t>Schedule               Triggered (nightly)    On-demand</w:t>
        <w:br/>
        <w:t>Interaction            None                   Direct user feedback</w:t>
        <w:br/>
        <w:t>Error tolerance        Can retry/replay        Must fail gracefully</w:t>
        <w:br/>
        <w:t>Success metric         Pipeline uptime        User satisfaction</w:t>
        <w:br/>
        <w:t>Example                ETL data pipeline      Answer API</w:t>
        <w:br/>
        <w:t>Cost model             Compute (bulk)         Per-query (real-time)</w:t>
      </w:r>
    </w:p>
    <w:p>
      <w:r>
        <w:br w:type="page"/>
      </w:r>
    </w:p>
    <w:p>
      <w:pPr>
        <w:pStyle w:val="Heading1"/>
      </w:pPr>
      <w:r>
        <w:t>Interview Preparation</w:t>
      </w:r>
    </w:p>
    <w:p>
      <w:pPr>
        <w:pStyle w:val="Heading2"/>
      </w:pPr>
      <w:r>
        <w:t>Question 1: ML vs GenAI vs LLM?</w:t>
      </w:r>
    </w:p>
    <w:p>
      <w:r>
        <w:t>Your answer:</w:t>
      </w:r>
    </w:p>
    <w:p>
      <w:pPr>
        <w:ind w:left="720"/>
      </w:pPr>
      <w:r>
        <w:rPr>
          <w:rFonts w:ascii="Courier New" w:hAnsi="Courier New"/>
          <w:color w:val="1F4788"/>
          <w:sz w:val="20"/>
        </w:rPr>
        <w:t>At AskPolly: I built traditional ML ranking.</w:t>
        <w:br/>
        <w:t>- Trained on user click data (labels)</w:t>
        <w:br/>
        <w:t>- Features: CTR, dwell time, freshness, etc.</w:t>
        <w:br/>
        <w:t>- Model: XGBoost Learning-to-Rank</w:t>
        <w:br/>
        <w:t>- Task-specific: Ranks companies well, nothing else</w:t>
        <w:br/>
        <w:br/>
        <w:t>At Bell Canada: I used GenAI for prediction.</w:t>
        <w:br/>
        <w:t>- Combined ML statistical models with LLM reasoning</w:t>
        <w:br/>
        <w:t>- ML predicted likely values from patterns</w:t>
        <w:br/>
        <w:t>- LLM validated: "Is this realistic?"</w:t>
        <w:br/>
        <w:t>- Improved accuracy 7% vs ML alone</w:t>
        <w:br/>
        <w:br/>
        <w:t>LLMs: The foundation for GenAI</w:t>
        <w:br/>
        <w:t>- Trained unsupervised (predict next word)</w:t>
        <w:br/>
        <w:t>- Generalize to ANY task via prompting</w:t>
        <w:br/>
        <w:t>- Example: Same model for translation, code, reasoning</w:t>
        <w:br/>
        <w:br/>
        <w:t>Key insight: GenAI leverages LLMs' generalization</w:t>
      </w:r>
    </w:p>
    <w:p>
      <w:pPr>
        <w:pStyle w:val="Heading2"/>
      </w:pPr>
      <w:r>
        <w:t>Question 2: Design automation vs software for Airbus?</w:t>
      </w:r>
    </w:p>
    <w:p>
      <w:r>
        <w:t>Your answer:</w:t>
      </w:r>
    </w:p>
    <w:p>
      <w:pPr>
        <w:ind w:left="720"/>
      </w:pPr>
      <w:r>
        <w:rPr>
          <w:rFonts w:ascii="Courier New" w:hAnsi="Courier New"/>
          <w:color w:val="1F4788"/>
          <w:sz w:val="20"/>
        </w:rPr>
        <w:t>Automation: Predictive maintenance for aircraft</w:t>
        <w:br/>
        <w:t>- Process: Sensor data -&gt; Pattern detection -&gt; Risk scores</w:t>
        <w:br/>
        <w:t>- Timing: Nightly batch (hours acceptable)</w:t>
        <w:br/>
        <w:t>- Implementation: ETL like Bell Canada</w:t>
        <w:br/>
        <w:t>- Scaling: Parallel processing on servers</w:t>
        <w:br/>
        <w:t>- Success: Prevents 10% of unexpected failures</w:t>
        <w:br/>
        <w:br/>
        <w:t>Software: Chatbot for maintenance technicians</w:t>
        <w:br/>
        <w:t>- Process: Real-time Q&amp;A about procedures</w:t>
        <w:br/>
        <w:t>- Timing: &lt;2 second responses required</w:t>
        <w:br/>
        <w:t>- Implementation: RAG like Digital Miner</w:t>
        <w:br/>
        <w:t>- Scaling: Load-balanced API servers</w:t>
        <w:br/>
        <w:t>- Success: Faster issue resolution, user satisfaction</w:t>
        <w:br/>
        <w:br/>
        <w:t>Different problem, different 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