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6. ML RANKING SYSTEMS</w:t>
      </w:r>
    </w:p>
    <w:p>
      <w:pPr>
        <w:jc w:val="center"/>
      </w:pPr>
      <w:r>
        <w:rPr>
          <w:b/>
          <w:sz w:val="36"/>
        </w:rPr>
        <w:t>Your AskPolly Deep-Dive</w:t>
      </w:r>
    </w:p>
    <w:p>
      <w:pPr>
        <w:pStyle w:val="Heading1"/>
      </w:pPr>
      <w:r>
        <w:t>Part A: Ranking Problem</w:t>
      </w:r>
    </w:p>
    <w:p>
      <w:pPr>
        <w:pStyle w:val="Heading2"/>
      </w:pPr>
      <w:r>
        <w:t>1. Problem Formulation</w:t>
      </w:r>
    </w:p>
    <w:p>
      <w:r>
        <w:t>Input: User query (tech companies in Toronto)</w:t>
      </w:r>
    </w:p>
    <w:p>
      <w:r>
        <w:t>Output: Ranked list sorted by relevance</w:t>
      </w:r>
    </w:p>
    <w:p>
      <w:r>
        <w:t>Constraint: Respond in &lt;100ms (user-facing)</w:t>
      </w:r>
    </w:p>
    <w:p>
      <w:pPr>
        <w:pStyle w:val="Heading3"/>
      </w:pPr>
      <w:r>
        <w:t>Learning-to-Rank Approaches</w:t>
      </w:r>
    </w:p>
    <w:p>
      <w:r>
        <w:t>Pointwise: Predict score for each (query, item)</w:t>
      </w:r>
    </w:p>
    <w:p>
      <w:r>
        <w:t>Pairwise: Predict relative order between pairs</w:t>
      </w:r>
    </w:p>
    <w:p>
      <w:r>
        <w:t>Listwise: Predict optimal ranking of entire list</w:t>
      </w:r>
    </w:p>
    <w:p>
      <w:r>
        <w:t>Your model: Likely LambdaMART (listwise) in XGBoost</w:t>
      </w:r>
    </w:p>
    <w:p>
      <w:pPr>
        <w:pStyle w:val="Heading3"/>
      </w:pPr>
      <w:r>
        <w:t>Features You Engineered</w:t>
      </w:r>
    </w:p>
    <w:p>
      <w:pPr>
        <w:pStyle w:val="ListBullet"/>
      </w:pPr>
      <w:r>
        <w:t>Click-through rate (CTR)</w:t>
      </w:r>
    </w:p>
    <w:p>
      <w:pPr>
        <w:pStyle w:val="ListBullet"/>
      </w:pPr>
      <w:r>
        <w:t>Company freshness</w:t>
      </w:r>
    </w:p>
    <w:p>
      <w:pPr>
        <w:pStyle w:val="ListBullet"/>
      </w:pPr>
      <w:r>
        <w:t>User location proximity</w:t>
      </w:r>
    </w:p>
    <w:p>
      <w:pPr>
        <w:pStyle w:val="ListBullet"/>
      </w:pPr>
      <w:r>
        <w:t>Industry relevance</w:t>
      </w:r>
    </w:p>
    <w:p>
      <w:pPr>
        <w:pStyle w:val="ListBullet"/>
      </w:pPr>
      <w:r>
        <w:t>Company popularity</w:t>
      </w:r>
    </w:p>
    <w:p>
      <w:pPr>
        <w:pStyle w:val="ListBullet"/>
      </w:pPr>
      <w:r>
        <w:t>Dwell time</w:t>
      </w:r>
    </w:p>
    <w:p>
      <w:r>
        <w:t>Result: 15% improvement in NDCG over baseline</w:t>
      </w:r>
    </w:p>
    <w:p>
      <w:r>
        <w:br w:type="page"/>
      </w:r>
    </w:p>
    <w:p>
      <w:pPr>
        <w:pStyle w:val="Heading1"/>
      </w:pPr>
      <w:r>
        <w:t>Part B: Evaluation</w:t>
      </w:r>
    </w:p>
    <w:p>
      <w:pPr>
        <w:pStyle w:val="Heading2"/>
      </w:pPr>
      <w:r>
        <w:t>NDCG (Normalized Discounted Cumulative Gain)</w:t>
      </w:r>
    </w:p>
    <w:p>
      <w:r>
        <w:t>Penalizes wrong ranking at top positions - better metric for ranking</w:t>
      </w:r>
    </w:p>
    <w:p>
      <w:r>
        <w:t>Range: 0-1, higher is better</w:t>
      </w:r>
    </w:p>
    <w:p>
      <w:r>
        <w:t>Your metric: NDCG@10 (top 10 results)</w:t>
      </w:r>
    </w:p>
    <w:p>
      <w:r>
        <w:t>Your performance: 0.65-0.68 (competitive)</w:t>
      </w:r>
    </w:p>
    <w:p>
      <w:pPr>
        <w:pStyle w:val="Heading2"/>
      </w:pPr>
      <w:r>
        <w:t>A/B Testing</w:t>
      </w:r>
    </w:p>
    <w:p>
      <w:r>
        <w:t>Control: Old algorithm (NDCG 0.65)</w:t>
      </w:r>
    </w:p>
    <w:p>
      <w:r>
        <w:t>Treatment: New algorithm (NDCG 0.68)</w:t>
      </w:r>
    </w:p>
    <w:p>
      <w:r>
        <w:t>Sample: 100k queries per group</w:t>
      </w:r>
    </w:p>
    <w:p>
      <w:r>
        <w:t>Result: p-value 0.001 (statistically significant!)</w:t>
      </w:r>
    </w:p>
    <w:p>
      <w:r>
        <w:t>Decision: Deploy new model</w:t>
      </w:r>
    </w:p>
    <w:p>
      <w:pPr>
        <w:pStyle w:val="Heading1"/>
      </w:pPr>
      <w:r>
        <w:t>Part C: Production Challenges</w:t>
      </w:r>
    </w:p>
    <w:p>
      <w:pPr>
        <w:pStyle w:val="Heading2"/>
      </w:pPr>
      <w:r>
        <w:t>Cold Start Problem</w:t>
      </w:r>
    </w:p>
    <w:p>
      <w:r>
        <w:t>Challenge: New companies have no click history</w:t>
      </w:r>
    </w:p>
    <w:p>
      <w:r>
        <w:t>Solution: Hybrid ranking (metadata + clicks)</w:t>
      </w:r>
    </w:p>
    <w:p>
      <w:r>
        <w:t>Exploration: Show some new items to gather signal</w:t>
      </w:r>
    </w:p>
    <w:p>
      <w:pPr>
        <w:pStyle w:val="Heading2"/>
      </w:pPr>
      <w:r>
        <w:t>Temporal Dynamics</w:t>
      </w:r>
    </w:p>
    <w:p>
      <w:r>
        <w:t>Challenge: Relevance changes (startups grow, companies fail)</w:t>
      </w:r>
    </w:p>
    <w:p>
      <w:r>
        <w:t>Solution: Daily retraining on past 30 days</w:t>
      </w:r>
    </w:p>
    <w:p>
      <w:r>
        <w:t>Recency weighting: Recent clicks 2x old clicks</w:t>
      </w:r>
    </w:p>
    <w:p>
      <w:r>
        <w:t>Monitoring: Weekly NDCG review, alert if drops &gt;5%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