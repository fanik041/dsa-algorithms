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7. AI ARCHITECTURE &amp; SYSTEM DESIGN</w:t>
      </w:r>
    </w:p>
    <w:p>
      <w:pPr>
        <w:jc w:val="center"/>
      </w:pPr>
      <w:r>
        <w:rPr>
          <w:b/>
          <w:sz w:val="36"/>
        </w:rPr>
        <w:t>Framework + Interview Patterns</w:t>
      </w:r>
    </w:p>
    <w:p>
      <w:pPr>
        <w:pStyle w:val="Heading1"/>
      </w:pPr>
      <w:r>
        <w:t>Part A: Interview Framework</w:t>
      </w:r>
    </w:p>
    <w:p>
      <w:pPr>
        <w:pStyle w:val="Heading2"/>
      </w:pPr>
      <w:r>
        <w:t>Step 1: Problem Clarification (5 minutes)</w:t>
      </w:r>
    </w:p>
    <w:p>
      <w:r>
        <w:t>Ask about functional requirements: What should it do?</w:t>
      </w:r>
    </w:p>
    <w:p>
      <w:r>
        <w:t>Ask about scale: QPS, DAU, growth trajectory?</w:t>
      </w:r>
    </w:p>
    <w:p>
      <w:r>
        <w:t>Ask about latency: &lt;1s vs &lt;5s response time?</w:t>
      </w:r>
    </w:p>
    <w:p>
      <w:r>
        <w:t>Ask about quality: Accuracy requirements?</w:t>
      </w:r>
    </w:p>
    <w:p>
      <w:pPr>
        <w:pStyle w:val="Heading2"/>
      </w:pPr>
      <w:r>
        <w:t>Step 2: High-Level Architecture (10 min)</w:t>
      </w:r>
    </w:p>
    <w:p>
      <w:r>
        <w:t>Draw boxes: Frontend -&gt; API Gateway -&gt; Services -&gt; Storage -&gt; External APIs</w:t>
      </w:r>
    </w:p>
    <w:p>
      <w:r>
        <w:t>Components: Intent classifier, Retriever, Response generator, Confidence scorer</w:t>
      </w:r>
    </w:p>
    <w:p>
      <w:r>
        <w:t>Data flow: User -&gt; Classify -&gt; Retrieve -&gt; Generate -&gt; Score -&gt; Return</w:t>
      </w:r>
    </w:p>
    <w:p>
      <w:pPr>
        <w:pStyle w:val="Heading2"/>
      </w:pPr>
      <w:r>
        <w:t>Step 3: Deep-Dive Each Component (20 min)</w:t>
      </w:r>
    </w:p>
    <w:p>
      <w:r>
        <w:t>Intent Classifier: &lt;100ms latency, LLM or model-based</w:t>
      </w:r>
    </w:p>
    <w:p>
      <w:r>
        <w:t>Retriever: Hybrid search (keyword + semantic), &lt;300ms</w:t>
      </w:r>
    </w:p>
    <w:p>
      <w:r>
        <w:t>Generator: RAG-based, LLM, &lt;1-2s, fallback to best doc</w:t>
      </w:r>
    </w:p>
    <w:p>
      <w:r>
        <w:t>Confidence: Detect hallucination, threshold for human handoff</w:t>
      </w:r>
    </w:p>
    <w:p>
      <w:pPr>
        <w:pStyle w:val="Heading1"/>
      </w:pPr>
      <w:r>
        <w:t>Part B: Scaling &amp; Reliability</w:t>
      </w:r>
    </w:p>
    <w:p>
      <w:pPr>
        <w:pStyle w:val="Heading2"/>
      </w:pPr>
      <w:r>
        <w:t>Horizontal Scaling</w:t>
      </w:r>
    </w:p>
    <w:p>
      <w:r>
        <w:t>Multiple API instances behind load balancer</w:t>
      </w:r>
    </w:p>
    <w:p>
      <w:r>
        <w:t>Share storage (DB, cache)</w:t>
      </w:r>
    </w:p>
    <w:p>
      <w:r>
        <w:t>Example: 10 instances = 10x throughput</w:t>
      </w:r>
    </w:p>
    <w:p>
      <w:pPr>
        <w:pStyle w:val="Heading2"/>
      </w:pPr>
      <w:r>
        <w:t>Caching Strategy</w:t>
      </w:r>
    </w:p>
    <w:p>
      <w:r>
        <w:t>L1: Client-side (browser cache)</w:t>
      </w:r>
    </w:p>
    <w:p>
      <w:r>
        <w:t>L2: API-level (Redis for popular questions)</w:t>
      </w:r>
    </w:p>
    <w:p>
      <w:r>
        <w:t>L3: DB-level (query result cache)</w:t>
      </w:r>
    </w:p>
    <w:p>
      <w:r>
        <w:t>Result: 100-500ms latency for cached, &lt;2s for fresh</w:t>
      </w:r>
    </w:p>
    <w:p>
      <w:pPr>
        <w:pStyle w:val="Heading2"/>
      </w:pPr>
      <w:r>
        <w:t>Failure Handling</w:t>
      </w:r>
    </w:p>
    <w:p>
      <w:r>
        <w:t>Circuit breaker: Stop calling LLM if 5 failures in a row</w:t>
      </w:r>
    </w:p>
    <w:p>
      <w:r>
        <w:t>Fallback: Return doc excerpt if LLM unavailable</w:t>
      </w:r>
    </w:p>
    <w:p>
      <w:r>
        <w:t>Graceful: Queue for human if both fail</w:t>
      </w:r>
    </w:p>
    <w:p>
      <w:r>
        <w:t>Monitoring: Alert on P95 latency &gt;3s or error &gt;1%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