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3. STATISTICAL FOUNDATIONS</w:t>
      </w:r>
    </w:p>
    <w:p/>
    <w:p>
      <w:pPr>
        <w:pStyle w:val="Heading2"/>
      </w:pPr>
      <w:r>
        <w:t>1. Probability &amp; Distributions</w:t>
      </w:r>
    </w:p>
    <w:p>
      <w:r>
        <w:t>Foundation for all ML: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Probability: P(A) = favorable_outcomes / total_outcomes</w:t>
        <w:br/>
        <w:t>- P(coin is heads) = 1/2</w:t>
        <w:br/>
        <w:t>- P(user clicks | shown result) = clicks / impressions</w:t>
        <w:br/>
        <w:br/>
        <w:t>Conditional Probability: P(A|B) = likelihood of A given B occurred</w:t>
        <w:br/>
        <w:t>- P(user_clicks | relevant_result) = 0.8 (80% click if relevant)</w:t>
        <w:br/>
        <w:t>- Used in ranking: P(relevant | query, features)</w:t>
        <w:br/>
        <w:br/>
        <w:t>Bayes Theorem: P(A|B) = P(B|A) * P(A) / P(B)</w:t>
        <w:br/>
        <w:t>- Fundamental to probability</w:t>
        <w:br/>
        <w:t>- Used in: Spam detection, medical diagnosis, ranking</w:t>
        <w:br/>
        <w:br/>
        <w:t>Your AskPolly ranking:</w:t>
        <w:br/>
        <w:t>- P(relevant | CTR, dwell_time, freshness, ...)</w:t>
        <w:br/>
        <w:t>- Model learns this conditional probability</w:t>
        <w:br/>
        <w:t>- Uses Bayes reasoning under the hood</w:t>
      </w:r>
    </w:p>
    <w:p>
      <w:pPr>
        <w:pStyle w:val="Heading2"/>
      </w:pPr>
      <w:r>
        <w:t>2. Normal Distribution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Bell curve: Most natural distribution</w:t>
        <w:br/>
        <w:t>- Mean: Center (μ)</w:t>
        <w:br/>
        <w:t>- Standard deviation: Spread (σ)</w:t>
        <w:br/>
        <w:t>- 68% within 1σ, 95% within 2σ, 99.7% within 3σ</w:t>
        <w:br/>
        <w:br/>
        <w:t>When you see it:</w:t>
        <w:br/>
        <w:t>- User response times: Bell curve</w:t>
        <w:br/>
        <w:t>- Measurement errors: Bell curve</w:t>
        <w:br/>
        <w:t>- Model residuals: Should be bell curve (if well-specified)</w:t>
        <w:br/>
        <w:br/>
        <w:t>Why it matters:</w:t>
        <w:br/>
        <w:t>- Many algorithms assume normality</w:t>
        <w:br/>
        <w:t>- If data not normal, might need transformation</w:t>
        <w:br/>
        <w:t>- Central Limit Theorem: Sum of many variables -&gt; normal</w:t>
      </w:r>
    </w:p>
    <w:p>
      <w:pPr>
        <w:pStyle w:val="Heading2"/>
      </w:pPr>
      <w:r>
        <w:t>3. Hypothesis Testing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A/B Testing Framework:</w:t>
        <w:br/>
        <w:t>- Null hypothesis H0: No difference between A and B</w:t>
        <w:br/>
        <w:t>- Alternative H1: There IS a difference</w:t>
        <w:br/>
        <w:t>- P-value: Probability of observing data IF null true</w:t>
        <w:br/>
        <w:t>- Significance level α = 0.05: Reject null if p &lt; 0.05</w:t>
        <w:br/>
        <w:br/>
        <w:t>Your AskPolly A/B test:</w:t>
        <w:br/>
        <w:t>- Control: Old ranking algorithm</w:t>
        <w:br/>
        <w:t>- Treatment: New ranking algorithm</w:t>
        <w:br/>
        <w:t>- Metric: NDCG@10 (search quality)</w:t>
        <w:br/>
        <w:t>- Sample: 100k queries per group</w:t>
        <w:br/>
        <w:t>- Result: Treatment NDCG = 0.65 ± 0.02</w:t>
        <w:br/>
        <w:t xml:space="preserve">         Control NDCG = 0.62 ± 0.02</w:t>
        <w:br/>
        <w:t xml:space="preserve">         p-value = 0.001 (statistically significant!)</w:t>
        <w:br/>
        <w:t>- Decision: New algorithm is better, deploy</w:t>
      </w:r>
    </w:p>
    <w:p>
      <w:pPr>
        <w:pStyle w:val="Heading2"/>
      </w:pPr>
      <w:r>
        <w:t>4. Confidence Intervals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Confidence Interval: Range where true value likely resides</w:t>
        <w:br/>
        <w:t>- "95% CI: [0.63, 0.67]" means 95% sure true value in this range</w:t>
        <w:br/>
        <w:t>- Wider interval = more uncertainty</w:t>
        <w:br/>
        <w:t>- Narrower interval = more data or less variance</w:t>
        <w:br/>
        <w:br/>
        <w:t>Your metrics:</w:t>
        <w:br/>
        <w:t>- NDCG = 0.65 ± 0.02 (95% CI: [0.63, 0.67])</w:t>
        <w:br/>
        <w:t>- Means: 95% confident true NDCG between 0.63-0.67</w:t>
        <w:br/>
        <w:t>- Sample size: 100k queries</w:t>
        <w:br/>
        <w:t>- If only 1k queries: CI might be [0.60, 0.70] (wider)</w:t>
        <w:br/>
        <w:br/>
        <w:t>Reporting:</w:t>
        <w:br/>
        <w:t>- Always show uncertainty!</w:t>
        <w:br/>
        <w:t>- "NDCG improved 0.03 ± 0.02" vs "NDCG improved 0.03"</w:t>
        <w:br/>
        <w:t>- First acknowledges measurement error</w:t>
      </w:r>
    </w:p>
    <w:p>
      <w:pPr>
        <w:pStyle w:val="Heading2"/>
      </w:pPr>
      <w:r>
        <w:t>5. Correlation vs Causation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Correlation: Two variables move together</w:t>
        <w:br/>
        <w:t>- R = 0.8 (strong positive): As X increases, Y increases</w:t>
        <w:br/>
        <w:t>- R = -0.8 (strong negative): As X increases, Y decreases</w:t>
        <w:br/>
        <w:t>- R = 0.0 (no relationship): X and Y independent</w:t>
        <w:br/>
        <w:br/>
        <w:t>Causation: X causes Y (much stronger claim)</w:t>
        <w:br/>
        <w:t>- X -&gt; Y (X causes Y)</w:t>
        <w:br/>
        <w:t>- Requires: Experiment or causal inference</w:t>
        <w:br/>
        <w:br/>
        <w:t>Classic mistake:</w:t>
        <w:br/>
        <w:t>- Correlation: Ice cream sales ↑, Drowning deaths ↑ (r=0.9!)</w:t>
        <w:br/>
        <w:t>- Causation: WRONG! (Both caused by summer heat)</w:t>
        <w:br/>
        <w:br/>
        <w:t>In ML rankings:</w:t>
        <w:br/>
        <w:t>- Correlation: High dwell_time ↔ relevance</w:t>
        <w:br/>
        <w:t>- Causation: Maybe causation, maybe user skims unrelated result</w:t>
        <w:br/>
        <w:t>- Your solution: Use multiple signals, not just dwell time</w:t>
        <w:br/>
        <w:br/>
        <w:t>Feature importance ≠ causation:</w:t>
        <w:br/>
        <w:t>- Feature X important for predictions</w:t>
        <w:br/>
        <w:t>- Does NOT mean X causes outcome</w:t>
        <w:br/>
        <w:t>- Could be confounded by 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