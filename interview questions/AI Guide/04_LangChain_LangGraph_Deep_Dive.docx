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4. LANGCHAIN &amp; LANGGRAPH</w:t>
      </w:r>
    </w:p>
    <w:p>
      <w:pPr>
        <w:jc w:val="center"/>
      </w:pPr>
      <w:r>
        <w:rPr>
          <w:b/>
          <w:sz w:val="36"/>
        </w:rPr>
        <w:t>Building Production AI Chatbots</w:t>
      </w:r>
    </w:p>
    <w:p/>
    <w:p>
      <w:pPr>
        <w:pStyle w:val="Heading1"/>
      </w:pPr>
      <w:r>
        <w:t>Part A: LangChain Fundamentals</w:t>
      </w:r>
    </w:p>
    <w:p>
      <w:pPr>
        <w:pStyle w:val="Heading2"/>
      </w:pPr>
      <w:r>
        <w:t>1. What is LangChain?</w:t>
      </w:r>
    </w:p>
    <w:p>
      <w:r>
        <w:t>Framework for composing LLM-based applications. Three key abstraction:</w:t>
      </w:r>
    </w:p>
    <w:p>
      <w:pPr>
        <w:ind w:left="720"/>
      </w:pPr>
      <w:r>
        <w:rPr>
          <w:rFonts w:ascii="Courier New" w:hAnsi="Courier New"/>
          <w:color w:val="1F4788"/>
          <w:sz w:val="16"/>
        </w:rPr>
        <w:t>LangChain Components:</w:t>
        <w:br/>
        <w:br/>
        <w:t>1. LLMs (Language Models)</w:t>
        <w:br/>
        <w:t xml:space="preserve">   - Wrappers around model APIs</w:t>
        <w:br/>
        <w:t xml:space="preserve">   - OpenAI, Anthropic, Ollama, local models</w:t>
        <w:br/>
        <w:t xml:space="preserve">   - Consistent interface across providers</w:t>
        <w:br/>
        <w:t xml:space="preserve">   </w:t>
        <w:br/>
        <w:t>2. Prompts</w:t>
        <w:br/>
        <w:t xml:space="preserve">   - Templates with variables</w:t>
        <w:br/>
        <w:t xml:space="preserve">   - Example: "Given {context}, answer {question}"</w:t>
        <w:br/>
        <w:t xml:space="preserve">   - Automatic variable substitution</w:t>
        <w:br/>
        <w:t xml:space="preserve">   </w:t>
        <w:br/>
        <w:t>3. Chains</w:t>
        <w:br/>
        <w:t xml:space="preserve">   - Sequences of operations</w:t>
        <w:br/>
        <w:t xml:space="preserve">   - Output of one -&gt; input of next</w:t>
        <w:br/>
        <w:t xml:space="preserve">   - Example: Load doc -&gt; summarize -&gt; store -&gt; retrieve</w:t>
        <w:br/>
        <w:t xml:space="preserve">   </w:t>
        <w:br/>
        <w:t>4. Tools</w:t>
        <w:br/>
        <w:t xml:space="preserve">   - External APIs, databases, code execution</w:t>
        <w:br/>
        <w:t xml:space="preserve">   - Example: weather API, SQL database, web search</w:t>
        <w:br/>
        <w:t xml:space="preserve">   - Agent selects which tool to use</w:t>
        <w:br/>
        <w:t xml:space="preserve">   </w:t>
        <w:br/>
        <w:t>5. Memory</w:t>
        <w:br/>
        <w:t xml:space="preserve">   - Conversation history management</w:t>
        <w:br/>
        <w:t xml:space="preserve">   - Remembers previous exchanges</w:t>
        <w:br/>
        <w:t xml:space="preserve">   - Enables multi-turn conversations</w:t>
      </w:r>
    </w:p>
    <w:p>
      <w:pPr>
        <w:pStyle w:val="Heading2"/>
      </w:pPr>
      <w:r>
        <w:t>2. Basic LangChain Chain</w:t>
      </w:r>
    </w:p>
    <w:p>
      <w:pPr>
        <w:ind w:left="720"/>
      </w:pPr>
      <w:r>
        <w:rPr>
          <w:rFonts w:ascii="Courier New" w:hAnsi="Courier New"/>
          <w:color w:val="1F4788"/>
          <w:sz w:val="16"/>
        </w:rPr>
        <w:t>Python pseudocode (simplified):</w:t>
        <w:br/>
        <w:br/>
        <w:t>from langchain.llms import OpenAI</w:t>
        <w:br/>
        <w:t>from langchain.prompts import PromptTemplate</w:t>
        <w:br/>
        <w:t>from langchain.chains import LLMChain</w:t>
        <w:br/>
        <w:br/>
        <w:t># Step 1: Define LLM</w:t>
        <w:br/>
        <w:t>llm = OpenAI(model="gpt-3.5-turbo", temperature=0)</w:t>
        <w:br/>
        <w:br/>
        <w:t># Step 2: Define prompt template</w:t>
        <w:br/>
        <w:t>prompt = PromptTemplate(</w:t>
        <w:br/>
        <w:t xml:space="preserve">    input_variables=["mineral", "region"],</w:t>
        <w:br/>
        <w:t xml:space="preserve">    template="What minerals are found in {region}? </w:t>
        <w:br/>
        <w:t xml:space="preserve">              Focus on {mineral}."</w:t>
        <w:br/>
        <w:t>)</w:t>
        <w:br/>
        <w:br/>
        <w:t># Step 3: Create chain</w:t>
        <w:br/>
        <w:t>chain = LLMChain(llm=llm, prompt=prompt)</w:t>
        <w:br/>
        <w:br/>
        <w:t># Step 4: Run chain</w:t>
        <w:br/>
        <w:t>result = chain.run(mineral="quartz", region="Canada")</w:t>
        <w:br/>
        <w:t># Output: "Quartz is found throughout Canada in..."</w:t>
        <w:br/>
        <w:br/>
        <w:t># Under the hood:</w:t>
        <w:br/>
        <w:t># 1. Substitute variables into prompt</w:t>
        <w:br/>
        <w:t># 2. Send to LLM</w:t>
        <w:br/>
        <w:t># 3. Parse response</w:t>
        <w:br/>
        <w:t># 4. Return result</w:t>
      </w:r>
    </w:p>
    <w:p>
      <w:r>
        <w:br w:type="page"/>
      </w:r>
    </w:p>
    <w:p>
      <w:pPr>
        <w:pStyle w:val="Heading1"/>
      </w:pPr>
      <w:r>
        <w:t>Part B: LangGraph - Agentic Workflows</w:t>
      </w:r>
    </w:p>
    <w:p>
      <w:pPr>
        <w:pStyle w:val="Heading2"/>
      </w:pPr>
      <w:r>
        <w:t>1. Why LangGraph? (Evolution of LangChain)</w:t>
      </w:r>
    </w:p>
    <w:p>
      <w:pPr>
        <w:ind w:left="720"/>
      </w:pPr>
      <w:r>
        <w:rPr>
          <w:rFonts w:ascii="Courier New" w:hAnsi="Courier New"/>
          <w:color w:val="1F4788"/>
          <w:sz w:val="16"/>
        </w:rPr>
        <w:t>LangChain: Sequential chains</w:t>
        <w:br/>
        <w:t>- Step 1 -&gt; Step 2 -&gt; Step 3</w:t>
        <w:br/>
        <w:t>- Deterministic flow</w:t>
        <w:br/>
        <w:t>- Limitation: Can't branch or loop</w:t>
        <w:br/>
        <w:br/>
        <w:t>LangGraph: State-based graphs</w:t>
        <w:br/>
        <w:t>- Nodes: States and actions</w:t>
        <w:br/>
        <w:t>- Edges: Transitions between states</w:t>
        <w:br/>
        <w:t>- Conditional routing: IF LLM says X, go to node Y</w:t>
        <w:br/>
        <w:t>- Loops: Agent can iterate until done</w:t>
        <w:br/>
        <w:t>- Human-in-the-loop: Pause, wait for approval, resume</w:t>
        <w:br/>
        <w:br/>
        <w:t>Your Digital Miner uses LangGraph for:</w:t>
        <w:br/>
        <w:t>- Agentic ingestion loops (perceive -&gt; plan -&gt; act -&gt; feedback)</w:t>
        <w:br/>
        <w:t>- Conditional routing (is document valid? yes -&gt; embed, no -&gt; retry)</w:t>
        <w:br/>
        <w:t>- State management (track progress through pipeline)</w:t>
      </w:r>
    </w:p>
    <w:p>
      <w:pPr>
        <w:pStyle w:val="Heading2"/>
      </w:pPr>
      <w:r>
        <w:t>2. LangGraph State Machine</w:t>
      </w:r>
    </w:p>
    <w:p>
      <w:pPr>
        <w:ind w:left="720"/>
      </w:pPr>
      <w:r>
        <w:rPr>
          <w:rFonts w:ascii="Courier New" w:hAnsi="Courier New"/>
          <w:color w:val="1F4788"/>
          <w:sz w:val="16"/>
        </w:rPr>
        <w:t>TypedDict for conversation state (Python):</w:t>
        <w:br/>
        <w:br/>
        <w:t>from typing import TypedDict, Annotated</w:t>
        <w:br/>
        <w:t>from langgraph.graph import StateGraph</w:t>
        <w:br/>
        <w:br/>
        <w:t>class ConversationState(TypedDict):</w:t>
        <w:br/>
        <w:t xml:space="preserve">    # Input</w:t>
        <w:br/>
        <w:t xml:space="preserve">    user_query: str</w:t>
        <w:br/>
        <w:t xml:space="preserve">    </w:t>
        <w:br/>
        <w:t xml:space="preserve">    # Processing</w:t>
        <w:br/>
        <w:t xml:space="preserve">    entities: list  # Extracted entities</w:t>
        <w:br/>
        <w:t xml:space="preserve">    search_results: list  # Retrieved documents</w:t>
        <w:br/>
        <w:t xml:space="preserve">    </w:t>
        <w:br/>
        <w:t xml:space="preserve">    # Output</w:t>
        <w:br/>
        <w:t xml:space="preserve">    answer: str</w:t>
        <w:br/>
        <w:t xml:space="preserve">    citations: list</w:t>
        <w:br/>
        <w:t xml:space="preserve">    confidence: float</w:t>
        <w:br/>
        <w:t xml:space="preserve">    </w:t>
        <w:br/>
        <w:t xml:space="preserve">    # Metadata</w:t>
        <w:br/>
        <w:t xml:space="preserve">    turn_count: int</w:t>
        <w:br/>
        <w:t xml:space="preserve">    model_used: str</w:t>
        <w:br/>
        <w:br/>
        <w:t># LangGraph graph:</w:t>
        <w:br/>
        <w:t>class MineralChatbot:</w:t>
        <w:br/>
        <w:t xml:space="preserve">    def __init__(self):</w:t>
        <w:br/>
        <w:t xml:space="preserve">        self.workflow = StateGraph(ConversationState)</w:t>
        <w:br/>
        <w:t xml:space="preserve">    </w:t>
        <w:br/>
        <w:t xml:space="preserve">    def input_processor(self, state):</w:t>
        <w:br/>
        <w:t xml:space="preserve">        # Extract entities from query</w:t>
        <w:br/>
        <w:t xml:space="preserve">        state['entities'] = extract_entities(state['user_query'])</w:t>
        <w:br/>
        <w:t xml:space="preserve">        return state</w:t>
        <w:br/>
        <w:t xml:space="preserve">    </w:t>
        <w:br/>
        <w:t xml:space="preserve">    def retriever(self, state):</w:t>
        <w:br/>
        <w:t xml:space="preserve">        # Search knowledge graph</w:t>
        <w:br/>
        <w:t xml:space="preserve">        state['search_results'] = neo4j_search(state['entities'])</w:t>
        <w:br/>
        <w:t xml:space="preserve">        return state</w:t>
        <w:br/>
        <w:t xml:space="preserve">    </w:t>
        <w:br/>
        <w:t xml:space="preserve">    def responder(self, state):</w:t>
        <w:br/>
        <w:t xml:space="preserve">        # Generate answer from retrieved docs</w:t>
        <w:br/>
        <w:t xml:space="preserve">        state['answer'] = llm.generate(</w:t>
        <w:br/>
        <w:t xml:space="preserve">            query=state['user_query'],</w:t>
        <w:br/>
        <w:t xml:space="preserve">            context=state['search_results']</w:t>
        <w:br/>
        <w:t xml:space="preserve">        )</w:t>
        <w:br/>
        <w:t xml:space="preserve">        return state</w:t>
        <w:br/>
        <w:t xml:space="preserve">    </w:t>
        <w:br/>
        <w:t xml:space="preserve">    def build(self):</w:t>
        <w:br/>
        <w:t xml:space="preserve">        self.workflow.add_node('input', self.input_processor)</w:t>
        <w:br/>
        <w:t xml:space="preserve">        self.workflow.add_node('retrieve', self.retriever)</w:t>
        <w:br/>
        <w:t xml:space="preserve">        self.workflow.add_node('respond', self.responder)</w:t>
        <w:br/>
        <w:t xml:space="preserve">        </w:t>
        <w:br/>
        <w:t xml:space="preserve">        self.workflow.set_entry_point('input')</w:t>
        <w:br/>
        <w:t xml:space="preserve">        self.workflow.add_edge('input', 'retrieve')</w:t>
        <w:br/>
        <w:t xml:space="preserve">        self.workflow.add_edge('retrieve', 'respond')</w:t>
        <w:br/>
        <w:t xml:space="preserve">        </w:t>
        <w:br/>
        <w:t xml:space="preserve">        return self.workflow.compile()</w:t>
      </w:r>
    </w:p>
    <w:p>
      <w:pPr>
        <w:pStyle w:val="Heading2"/>
      </w:pPr>
      <w:r>
        <w:t>3. Conditional Routing (Agentic Decision)</w:t>
      </w:r>
    </w:p>
    <w:p>
      <w:pPr>
        <w:ind w:left="720"/>
      </w:pPr>
      <w:r>
        <w:rPr>
          <w:rFonts w:ascii="Courier New" w:hAnsi="Courier New"/>
          <w:color w:val="1F4788"/>
          <w:sz w:val="16"/>
        </w:rPr>
        <w:t>Conditional edge: Route based on LLM decision</w:t>
        <w:br/>
        <w:br/>
        <w:t>workflow.add_conditional_edges(</w:t>
        <w:br/>
        <w:t xml:space="preserve">    'reasoner',  # Start from this node</w:t>
        <w:br/>
        <w:t xml:space="preserve">    lambda state: state['next_step'],  # Decision function</w:t>
        <w:br/>
        <w:t xml:space="preserve">    {</w:t>
        <w:br/>
        <w:t xml:space="preserve">        'retrieve': 'retriever',  # If next_step == 'retrieve'</w:t>
        <w:br/>
        <w:t xml:space="preserve">        'search_web': 'web_search',  # If next_step == 'search_web'</w:t>
        <w:br/>
        <w:t xml:space="preserve">        'clarify': 'clarify_node'  # If next_step == 'clarify'</w:t>
        <w:br/>
        <w:t xml:space="preserve">    }</w:t>
        <w:br/>
        <w:t>)</w:t>
        <w:br/>
        <w:br/>
        <w:t>Example: Mineral chatbot agentic loop</w:t>
        <w:br/>
        <w:br/>
        <w:t>def reasoner(state):</w:t>
        <w:br/>
        <w:t xml:space="preserve">    # LLM decides next action</w:t>
        <w:br/>
        <w:t xml:space="preserve">    reasoning = llm.invoke(</w:t>
        <w:br/>
        <w:t xml:space="preserve">        f"Query: {state['user_query']}\n"</w:t>
        <w:br/>
        <w:t xml:space="preserve">        f"What should we do next?"</w:t>
        <w:br/>
        <w:t xml:space="preserve">        f"Options: retrieve, search_web, clarify"</w:t>
        <w:br/>
        <w:t xml:space="preserve">    )</w:t>
        <w:br/>
        <w:t xml:space="preserve">    state['next_step'] = parse_decision(reasoning)</w:t>
        <w:br/>
        <w:t xml:space="preserve">    return state</w:t>
        <w:br/>
        <w:br/>
        <w:t>If user asks vague question:</w:t>
        <w:br/>
        <w:t>- LLM decides: 'clarify'</w:t>
        <w:br/>
        <w:t>- Route to clarify node</w:t>
        <w:br/>
        <w:t>- Ask user: "Did you mean..."</w:t>
        <w:br/>
        <w:br/>
        <w:t>If user asks about unknown mineral:</w:t>
        <w:br/>
        <w:t>- LLM decides: 'search_web'</w:t>
        <w:br/>
        <w:t>- Route to web search node</w:t>
        <w:br/>
        <w:t>- Retrieve from internet, then synthesize</w:t>
      </w:r>
    </w:p>
    <w:p>
      <w:pPr>
        <w:pStyle w:val="Heading2"/>
      </w:pPr>
      <w:r>
        <w:t>4. Tool Use in Agentic Workflows</w:t>
      </w:r>
    </w:p>
    <w:p>
      <w:pPr>
        <w:ind w:left="720"/>
      </w:pPr>
      <w:r>
        <w:rPr>
          <w:rFonts w:ascii="Courier New" w:hAnsi="Courier New"/>
          <w:color w:val="1F4788"/>
          <w:sz w:val="16"/>
        </w:rPr>
        <w:t>Tools: External functions agent can call</w:t>
        <w:br/>
        <w:br/>
        <w:t>tools = [</w:t>
        <w:br/>
        <w:t xml:space="preserve">    Tool(</w:t>
        <w:br/>
        <w:t xml:space="preserve">        name="neo4j_search",</w:t>
        <w:br/>
        <w:t xml:space="preserve">        func=lambda q: neo4j.query(q),</w:t>
        <w:br/>
        <w:t xml:space="preserve">        description="Search mineral knowledge graph"</w:t>
        <w:br/>
        <w:t xml:space="preserve">    ),</w:t>
        <w:br/>
        <w:t xml:space="preserve">    Tool(</w:t>
        <w:br/>
        <w:t xml:space="preserve">        name="wikipedia_search",</w:t>
        <w:br/>
        <w:t xml:space="preserve">        func=lambda q: wikipedia.search(q),</w:t>
        <w:br/>
        <w:t xml:space="preserve">        description="Search Wikipedia for mineral info"</w:t>
        <w:br/>
        <w:t xml:space="preserve">    ),</w:t>
        <w:br/>
        <w:t xml:space="preserve">    Tool(</w:t>
        <w:br/>
        <w:t xml:space="preserve">        name="calculate_properties",</w:t>
        <w:br/>
        <w:t xml:space="preserve">        func=lambda m: properties_db[m],</w:t>
        <w:br/>
        <w:t xml:space="preserve">        description="Get mineral properties (hardness, density, etc.)"</w:t>
        <w:br/>
        <w:t xml:space="preserve">    )</w:t>
        <w:br/>
        <w:t>]</w:t>
        <w:br/>
        <w:br/>
        <w:t>Agent loop with tools:</w:t>
        <w:br/>
        <w:br/>
        <w:t>def agent_step(state):</w:t>
        <w:br/>
        <w:t xml:space="preserve">    # LLM decides which tool to use</w:t>
        <w:br/>
        <w:t xml:space="preserve">    decision = llm.invoke(</w:t>
        <w:br/>
        <w:t xml:space="preserve">        f"Query: {state['user_query']}\n"</w:t>
        <w:br/>
        <w:t xml:space="preserve">        f"Available tools: {[t.name for t in tools]}\n"</w:t>
        <w:br/>
        <w:t xml:space="preserve">        f"Which tool?"</w:t>
        <w:br/>
        <w:t xml:space="preserve">    )</w:t>
        <w:br/>
        <w:t xml:space="preserve">    </w:t>
        <w:br/>
        <w:t xml:space="preserve">    tool_name = parse_tool(decision)</w:t>
        <w:br/>
        <w:t xml:space="preserve">    tool = find_tool(tool_name, tools)</w:t>
        <w:br/>
        <w:t xml:space="preserve">    result = tool.func(state['user_query'])</w:t>
        <w:br/>
        <w:t xml:space="preserve">    </w:t>
        <w:br/>
        <w:t xml:space="preserve">    state['tool_results'].append({</w:t>
        <w:br/>
        <w:t xml:space="preserve">        'tool': tool_name,</w:t>
        <w:br/>
        <w:t xml:space="preserve">        'result': result</w:t>
        <w:br/>
        <w:t xml:space="preserve">    })</w:t>
        <w:br/>
        <w:t xml:space="preserve">    </w:t>
        <w:br/>
        <w:t xml:space="preserve">    # Check: Should we continue?</w:t>
        <w:br/>
        <w:t xml:space="preserve">    if should_continue(state):</w:t>
        <w:br/>
        <w:t xml:space="preserve">        state['next_action'] = 'continue'</w:t>
        <w:br/>
        <w:t xml:space="preserve">    else:</w:t>
        <w:br/>
        <w:t xml:space="preserve">        state['next_action'] = 'respond'</w:t>
        <w:br/>
        <w:t xml:space="preserve">    </w:t>
        <w:br/>
        <w:t xml:space="preserve">    return state</w:t>
        <w:br/>
        <w:br/>
        <w:t># Conditional edge routes based on next_action</w:t>
        <w:br/>
        <w:t>workflow.add_conditional_edges(</w:t>
        <w:br/>
        <w:t xml:space="preserve">    'agent',</w:t>
        <w:br/>
        <w:t xml:space="preserve">    lambda s: s['next_action'],</w:t>
        <w:br/>
        <w:t xml:space="preserve">    {'continue': 'agent', 'respond': 'final_response'}</w:t>
        <w:br/>
        <w:t>)</w:t>
      </w:r>
    </w:p>
    <w:p>
      <w:r>
        <w:br w:type="page"/>
      </w:r>
    </w:p>
    <w:p>
      <w:pPr>
        <w:pStyle w:val="Heading1"/>
      </w:pPr>
      <w:r>
        <w:t>Part C: Production Chatbot Architecture</w:t>
      </w:r>
    </w:p>
    <w:p>
      <w:pPr>
        <w:pStyle w:val="Heading2"/>
      </w:pPr>
      <w:r>
        <w:t>1. Full Chatbot Pipeline</w:t>
      </w:r>
    </w:p>
    <w:p>
      <w:pPr>
        <w:ind w:left="720"/>
      </w:pPr>
      <w:r>
        <w:rPr>
          <w:rFonts w:ascii="Courier New" w:hAnsi="Courier New"/>
          <w:color w:val="1F4788"/>
          <w:sz w:val="16"/>
        </w:rPr>
        <w:t>End-to-end: User query -&gt; Chat API -&gt; LangGraph -&gt; Response</w:t>
        <w:br/>
        <w:br/>
        <w:t>1. INPUT PROCESSING</w:t>
        <w:br/>
        <w:t xml:space="preserve">   - Validate query</w:t>
        <w:br/>
        <w:t xml:space="preserve">   - Extract intent (classification)</w:t>
        <w:br/>
        <w:t xml:space="preserve">   - Route to appropriate handler</w:t>
        <w:br/>
        <w:br/>
        <w:t>2. RETRIEVAL</w:t>
        <w:br/>
        <w:t xml:space="preserve">   - Search knowledge base</w:t>
        <w:br/>
        <w:t xml:space="preserve">   - Embedding-based (semantic)</w:t>
        <w:br/>
        <w:t xml:space="preserve">   - Keyword-based (BM25) fallback</w:t>
        <w:br/>
        <w:t xml:space="preserve">   - Result: Top-k documents</w:t>
        <w:br/>
        <w:br/>
        <w:t>3. REASONING</w:t>
        <w:br/>
        <w:t xml:space="preserve">   - Generate answer with LLM</w:t>
        <w:br/>
        <w:t xml:space="preserve">   - Cite sources</w:t>
        <w:br/>
        <w:t xml:space="preserve">   - Estimate confidence</w:t>
        <w:br/>
        <w:br/>
        <w:t>4. VALIDATION</w:t>
        <w:br/>
        <w:t xml:space="preserve">   - Is answer reasonable?</w:t>
        <w:br/>
        <w:t xml:space="preserve">   - Any hallucination detected?</w:t>
        <w:br/>
        <w:t xml:space="preserve">   - Should ask for clarification?</w:t>
        <w:br/>
        <w:br/>
        <w:t>5. RESPONSE</w:t>
        <w:br/>
        <w:t xml:space="preserve">   - Format answer</w:t>
        <w:br/>
        <w:t xml:space="preserve">   - Add citations</w:t>
        <w:br/>
        <w:t xml:space="preserve">   - Stream to user (optional)</w:t>
        <w:br/>
        <w:br/>
        <w:t>6. FEEDBACK</w:t>
        <w:br/>
        <w:t xml:space="preserve">   - Log user satisfaction</w:t>
        <w:br/>
        <w:t xml:space="preserve">   - Track corrections user makes</w:t>
        <w:br/>
        <w:t xml:space="preserve">   - Use for continuous improvement</w:t>
      </w:r>
    </w:p>
    <w:p>
      <w:pPr>
        <w:pStyle w:val="Heading2"/>
      </w:pPr>
      <w:r>
        <w:t>2. Deployment</w:t>
      </w:r>
    </w:p>
    <w:p>
      <w:pPr>
        <w:ind w:left="720"/>
      </w:pPr>
      <w:r>
        <w:rPr>
          <w:rFonts w:ascii="Courier New" w:hAnsi="Courier New"/>
          <w:color w:val="1F4788"/>
          <w:sz w:val="16"/>
        </w:rPr>
        <w:t>API server (FastAPI):</w:t>
        <w:br/>
        <w:t>@app.post("/chat")</w:t>
        <w:br/>
        <w:t>async def chat(request: ChatRequest):</w:t>
        <w:br/>
        <w:t xml:space="preserve">    # Create graph instance</w:t>
        <w:br/>
        <w:t xml:space="preserve">    graph = MineralChatbot().build()</w:t>
        <w:br/>
        <w:t xml:space="preserve">    </w:t>
        <w:br/>
        <w:t xml:space="preserve">    # Run inference</w:t>
        <w:br/>
        <w:t xml:space="preserve">    result = graph.invoke({</w:t>
        <w:br/>
        <w:t xml:space="preserve">        'user_query': request.message,</w:t>
        <w:br/>
        <w:t xml:space="preserve">        'entities': [],</w:t>
        <w:br/>
        <w:t xml:space="preserve">        'search_results': [],</w:t>
        <w:br/>
        <w:t xml:space="preserve">        'answer': '',</w:t>
        <w:br/>
        <w:t xml:space="preserve">        'citations': [],</w:t>
        <w:br/>
        <w:t xml:space="preserve">        'confidence': 0.0,</w:t>
        <w:br/>
        <w:t xml:space="preserve">        'turn_count': 1,</w:t>
        <w:br/>
        <w:t xml:space="preserve">        'model_used': 'claude'</w:t>
        <w:br/>
        <w:t xml:space="preserve">    })</w:t>
        <w:br/>
        <w:t xml:space="preserve">    </w:t>
        <w:br/>
        <w:t xml:space="preserve">    return {</w:t>
        <w:br/>
        <w:t xml:space="preserve">        'answer': result['answer'],</w:t>
        <w:br/>
        <w:t xml:space="preserve">        'citations': result['citations'],</w:t>
        <w:br/>
        <w:t xml:space="preserve">        'confidence': result['confidence']</w:t>
        <w:br/>
        <w:t xml:space="preserve">    }</w:t>
        <w:br/>
        <w:br/>
        <w:t>Containerization (Docker):</w:t>
        <w:br/>
        <w:t>- Package FastAPI app + LangGraph + dependencies</w:t>
        <w:br/>
        <w:t>- Deploy to Kubernetes for scaling</w:t>
        <w:br/>
        <w:t>- Load balance across instances</w:t>
        <w:br/>
        <w:t>- Monitor latency, error rates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